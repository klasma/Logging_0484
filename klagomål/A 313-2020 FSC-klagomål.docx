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313-2020 i Eskilstuna kommun</w:t>
      </w:r>
    </w:p>
    <w:p>
      <w:r>
        <w:t>Detta dokument behandlar höga naturvärden i avverkningsanmälan A 313-2020 i Eskilstuna kommun. Denna avverkningsanmälan inkom 2019-12-17 och omfattar 9,7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skogsalm (CR), ask (EN), springkorn (S), svart trolldruva (S), tibast (S), vårärt (S), blåsippa (§9) och gullviva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0601"/>
            <wp:docPr id="1" name="Picture 1"/>
            <wp:cNvGraphicFramePr>
              <a:graphicFrameLocks noChangeAspect="1"/>
            </wp:cNvGraphicFramePr>
            <a:graphic>
              <a:graphicData uri="http://schemas.openxmlformats.org/drawingml/2006/picture">
                <pic:pic>
                  <pic:nvPicPr>
                    <pic:cNvPr id="0" name="A 313-2020 karta.png"/>
                    <pic:cNvPicPr/>
                  </pic:nvPicPr>
                  <pic:blipFill>
                    <a:blip r:embed="rId16"/>
                    <a:stretch>
                      <a:fillRect/>
                    </a:stretch>
                  </pic:blipFill>
                  <pic:spPr>
                    <a:xfrm>
                      <a:off x="0" y="0"/>
                      <a:ext cx="5486400" cy="3970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6577965, E 603254 i SWEREF 99 TM.</w:t>
      </w:r>
    </w:p>
    <w:p>
      <w:pPr>
        <w:pStyle w:val="Heading1"/>
      </w:pPr>
      <w:r>
        <w:t>Fridlysta arter</w:t>
      </w:r>
    </w:p>
    <w:p>
      <w:r>
        <w:t>Följande fridlysta arter har sina livsmiljöer och växtplatser i den avverkningsanmälda skogen: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