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71969-2021 i Eskilstuna kommun</w:t>
      </w:r>
    </w:p>
    <w:p>
      <w:r>
        <w:t>Detta dokument behandlar höga naturvärden i avverkningsanmälan A 71969-2021 i Eskilstuna kommun. Denna avverkningsanmälan inkom 2021-12-14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71969-2021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6568309, E 576435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