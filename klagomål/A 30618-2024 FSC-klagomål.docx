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30618-2024 i Eskilstuna kommun</w:t>
      </w:r>
    </w:p>
    <w:p>
      <w:r>
        <w:t>Detta dokument behandlar höga naturvärden i avverkningsanmälan A 30618-2024 i Eskilstuna kommun. Denna avverkningsanmälan inkom 2024-07-22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svinrot (NT), brandticka (S), svart trolldruva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8400"/>
            <wp:docPr id="1" name="Picture 1"/>
            <wp:cNvGraphicFramePr>
              <a:graphicFrameLocks noChangeAspect="1"/>
            </wp:cNvGraphicFramePr>
            <a:graphic>
              <a:graphicData uri="http://schemas.openxmlformats.org/drawingml/2006/picture">
                <pic:pic>
                  <pic:nvPicPr>
                    <pic:cNvPr id="0" name="A 30618-2024 karta.png"/>
                    <pic:cNvPicPr/>
                  </pic:nvPicPr>
                  <pic:blipFill>
                    <a:blip r:embed="rId16"/>
                    <a:stretch>
                      <a:fillRect/>
                    </a:stretch>
                  </pic:blipFill>
                  <pic:spPr>
                    <a:xfrm>
                      <a:off x="0" y="0"/>
                      <a:ext cx="5486400" cy="3498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6577446, E 585458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