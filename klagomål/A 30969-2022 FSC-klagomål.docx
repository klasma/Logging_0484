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30969-2022 i Eskilstuna kommun</w:t>
      </w:r>
    </w:p>
    <w:p>
      <w:r>
        <w:t>Detta dokument behandlar höga naturvärden i avverkningsanmälan A 30969-2022 i Eskilstuna kommun. Denna avverkningsanmälan inkom 2022-07-26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stare (VU, §4), havsörn (NT, §4), spillkråka (NT, §4) och hasselticka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30969-2022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6570693, E 576067 i SWEREF 99 TM.</w:t>
      </w:r>
    </w:p>
    <w:p>
      <w:pPr>
        <w:pStyle w:val="Heading1"/>
      </w:pPr>
      <w:r>
        <w:t>Fridlysta arter</w:t>
      </w:r>
    </w:p>
    <w:p>
      <w:r>
        <w:t>Följande fridlysta arter har sina livsmiljöer och växtplatser i den avverkningsanmälda skogen: stare (VU, §4),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