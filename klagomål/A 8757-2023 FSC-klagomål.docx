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8757-2023 i Eskilstuna kommun</w:t>
      </w:r>
    </w:p>
    <w:p>
      <w:r>
        <w:t>Detta dokument behandlar höga naturvärden i avverkningsanmälan A 8757-2023 i Eskilstuna kommun. Denna avverkningsanmälan inkom 2023-02-21 och omfattar 6,8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grönfink (EN, §4), björktrast (NT, §4), entita (NT, §4), spillkråka (NT, §4), talltita (NT, §4), mindre märgborre (S), gröngöling (§4), grönsiska (§4), kungsfågel (§4) och trana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8757-2023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6584944, E 579589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grönfink (EN, §4), björktrast (NT, §4), entita (NT, §4), spillkråka (NT, §4), talltita (NT, §4), gröngöling (§4), grönsiska (§4), kungsfågel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6256490"/>
            <wp:docPr id="2" name="Picture 2"/>
            <wp:cNvGraphicFramePr>
              <a:graphicFrameLocks noChangeAspect="1"/>
            </wp:cNvGraphicFramePr>
            <a:graphic>
              <a:graphicData uri="http://schemas.openxmlformats.org/drawingml/2006/picture">
                <pic:pic>
                  <pic:nvPicPr>
                    <pic:cNvPr id="0" name="A 8757-2023 karta knärot.png"/>
                    <pic:cNvPicPr/>
                  </pic:nvPicPr>
                  <pic:blipFill>
                    <a:blip r:embed="rId17"/>
                    <a:stretch>
                      <a:fillRect/>
                    </a:stretch>
                  </pic:blipFill>
                  <pic:spPr>
                    <a:xfrm>
                      <a:off x="0" y="0"/>
                      <a:ext cx="5486400" cy="62564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6584944, E 579589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