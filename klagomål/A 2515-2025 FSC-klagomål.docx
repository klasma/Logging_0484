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2515-2025 i Eskilstuna kommun</w:t>
      </w:r>
    </w:p>
    <w:p>
      <w:r>
        <w:t>Detta dokument behandlar höga naturvärden i avverkningsanmälan A 2515-2025 i Eskilstuna kommun. Denna avverkningsanmälan inkom 2025-01-17 och omfattar 0,6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2515-2025 karta knärot.png"/>
                    <pic:cNvPicPr/>
                  </pic:nvPicPr>
                  <pic:blipFill>
                    <a:blip r:embed="rId16"/>
                    <a:stretch>
                      <a:fillRect/>
                    </a:stretch>
                  </pic:blipFill>
                  <pic:spPr>
                    <a:xfrm>
                      <a:off x="0" y="0"/>
                      <a:ext cx="5486400" cy="52549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6568520, E 572679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