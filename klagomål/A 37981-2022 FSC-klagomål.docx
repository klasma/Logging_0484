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37981-2022 i Eskilstuna kommun</w:t>
      </w:r>
    </w:p>
    <w:p>
      <w:r>
        <w:t>Detta dokument behandlar höga naturvärden i avverkningsanmälan A 37981-2022 i Eskilstuna kommun. Denna avverkningsanmälan inkom 2022-09-07 och omfattar 3,7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vippärt (NT), ängsskära (NT), vårärt (S), blåsippa (§9) och gullviva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10480"/>
            <wp:docPr id="1" name="Picture 1"/>
            <wp:cNvGraphicFramePr>
              <a:graphicFrameLocks noChangeAspect="1"/>
            </wp:cNvGraphicFramePr>
            <a:graphic>
              <a:graphicData uri="http://schemas.openxmlformats.org/drawingml/2006/picture">
                <pic:pic>
                  <pic:nvPicPr>
                    <pic:cNvPr id="0" name="A 37981-2022 karta.png"/>
                    <pic:cNvPicPr/>
                  </pic:nvPicPr>
                  <pic:blipFill>
                    <a:blip r:embed="rId16"/>
                    <a:stretch>
                      <a:fillRect/>
                    </a:stretch>
                  </pic:blipFill>
                  <pic:spPr>
                    <a:xfrm>
                      <a:off x="0" y="0"/>
                      <a:ext cx="5486400" cy="39104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6578251, E 603860 i SWEREF 99 TM.</w:t>
      </w:r>
    </w:p>
    <w:p>
      <w:r>
        <w:rPr>
          <w:b/>
        </w:rPr>
        <w:t xml:space="preserve">Vippärt (NT) </w:t>
      </w:r>
      <w:r>
        <w:t>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(Nitare &amp; Skogsstyrelsen, 2019).</w:t>
      </w:r>
    </w:p>
    <w:p>
      <w:r>
        <w:rPr>
          <w:b/>
        </w:rPr>
        <w:t>Vårärt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rationella skogsbruksmetoder (Nitare &amp; Skogsstyrelsen, 2019).</w:t>
      </w:r>
    </w:p>
    <w:p>
      <w:pPr>
        <w:pStyle w:val="Heading1"/>
      </w:pPr>
      <w:r>
        <w:t>Fridlysta arter</w:t>
      </w:r>
    </w:p>
    <w:p>
      <w:r>
        <w:t>Följande fridlysta arter har sina livsmiljöer och växtplatser i den avverkningsanmälda skogen: blåsippa (§9) och gullviva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