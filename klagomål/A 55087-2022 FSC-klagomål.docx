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55087-2022 i Eskilstuna kommun</w:t>
      </w:r>
    </w:p>
    <w:p>
      <w:r>
        <w:t>Detta klagomål behandlar höga naturvärden i avverkningsanmälan A 55087-2022 i Eskilstuna kommun som inkom 2022-11-21 och omfattar 1,0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5087-2022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6582866, E 597539 i SWEREF 99 TM.</w:t>
      </w:r>
    </w:p>
    <w:p>
      <w:r>
        <w:t>Inom 15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