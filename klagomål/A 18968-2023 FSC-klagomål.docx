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18968-2023 i Eskilstuna kommun</w:t>
      </w:r>
    </w:p>
    <w:p>
      <w:r>
        <w:t>Detta klagomål behandlar höga naturvärden i avverkningsanmälan A 18968-2023 i Eskilstuna kommun som inkom 2023-04-28 och omfattar 3,6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18968-2023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6563586, E 576098 i SWEREF 99 TM.</w:t>
      </w:r>
    </w:p>
    <w:p>
      <w:r>
        <w:t>I avverkningsanmälan finns fynd av 3 naturvårdsarter, varav 1 är rödlistad, 2 är typiska (T) och 2 är signalarter (S): ask (EN),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