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50917-2025 i Eskilstuna kommun</w:t>
      </w:r>
    </w:p>
    <w:p>
      <w:r>
        <w:t>Detta dokument behandlar höga naturvärden i avverkningsanmälan A 50917-2025 i Eskilstuna kommun. Denna avverkningsanmälan inkom 2025-10-16 15:53:47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fyrflikig jordstjärna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0917-2025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6570501, E 602155 i SWEREF 99 TM.</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