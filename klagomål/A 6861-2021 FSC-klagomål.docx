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6861-2021 i Eskilstuna kommun</w:t>
      </w:r>
    </w:p>
    <w:p>
      <w:r>
        <w:t>Detta dokument behandlar höga naturvärden i avverkningsanmälan A 6861-2021 i Eskilstuna kommun. Denna avverkningsanmälan inkom 2021-02-10 och omfattar 9,0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blodticka (S), grönpyrola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9290"/>
            <wp:docPr id="1" name="Picture 1"/>
            <wp:cNvGraphicFramePr>
              <a:graphicFrameLocks noChangeAspect="1"/>
            </wp:cNvGraphicFramePr>
            <a:graphic>
              <a:graphicData uri="http://schemas.openxmlformats.org/drawingml/2006/picture">
                <pic:pic>
                  <pic:nvPicPr>
                    <pic:cNvPr id="0" name="A 6861-2021 karta.png"/>
                    <pic:cNvPicPr/>
                  </pic:nvPicPr>
                  <pic:blipFill>
                    <a:blip r:embed="rId16"/>
                    <a:stretch>
                      <a:fillRect/>
                    </a:stretch>
                  </pic:blipFill>
                  <pic:spPr>
                    <a:xfrm>
                      <a:off x="0" y="0"/>
                      <a:ext cx="5486400" cy="43992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6571034, E 580707 i SWEREF 99 TM.</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1.23 ha med buffertzonerna och får av detta skäl inte avverkas.</w:t>
      </w:r>
    </w:p>
    <w:p>
      <w:pPr>
        <w:pStyle w:val="Caption"/>
      </w:pPr>
      <w:r>
        <w:drawing>
          <wp:inline xmlns:a="http://schemas.openxmlformats.org/drawingml/2006/main" xmlns:pic="http://schemas.openxmlformats.org/drawingml/2006/picture">
            <wp:extent cx="5486400" cy="5186641"/>
            <wp:docPr id="2" name="Picture 2"/>
            <wp:cNvGraphicFramePr>
              <a:graphicFrameLocks noChangeAspect="1"/>
            </wp:cNvGraphicFramePr>
            <a:graphic>
              <a:graphicData uri="http://schemas.openxmlformats.org/drawingml/2006/picture">
                <pic:pic>
                  <pic:nvPicPr>
                    <pic:cNvPr id="0" name="A 6861-2021 karta knärot.png"/>
                    <pic:cNvPicPr/>
                  </pic:nvPicPr>
                  <pic:blipFill>
                    <a:blip r:embed="rId17"/>
                    <a:stretch>
                      <a:fillRect/>
                    </a:stretch>
                  </pic:blipFill>
                  <pic:spPr>
                    <a:xfrm>
                      <a:off x="0" y="0"/>
                      <a:ext cx="5486400" cy="51866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6571034, E 580707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