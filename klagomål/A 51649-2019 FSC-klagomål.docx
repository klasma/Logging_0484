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51649-2019 i Eskilstuna kommun</w:t>
      </w:r>
    </w:p>
    <w:p>
      <w:r>
        <w:t>Detta dokument behandlar höga naturvärden i avverkningsanmälan A 51649-2019 i Eskilstuna kommun. Denna avverkningsanmälan inkom 2019-10-02 och omfattar 26,1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blåmossa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53998"/>
            <wp:docPr id="1" name="Picture 1"/>
            <wp:cNvGraphicFramePr>
              <a:graphicFrameLocks noChangeAspect="1"/>
            </wp:cNvGraphicFramePr>
            <a:graphic>
              <a:graphicData uri="http://schemas.openxmlformats.org/drawingml/2006/picture">
                <pic:pic>
                  <pic:nvPicPr>
                    <pic:cNvPr id="0" name="A 51649-2019 karta.png"/>
                    <pic:cNvPicPr/>
                  </pic:nvPicPr>
                  <pic:blipFill>
                    <a:blip r:embed="rId16"/>
                    <a:stretch>
                      <a:fillRect/>
                    </a:stretch>
                  </pic:blipFill>
                  <pic:spPr>
                    <a:xfrm>
                      <a:off x="0" y="0"/>
                      <a:ext cx="5486400" cy="2153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6568152, E 574095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2.13 ha med buffertzonerna och får av detta skäl inte avverkas.</w:t>
      </w:r>
    </w:p>
    <w:p>
      <w:pPr>
        <w:pStyle w:val="Caption"/>
      </w:pPr>
      <w:r>
        <w:drawing>
          <wp:inline xmlns:a="http://schemas.openxmlformats.org/drawingml/2006/main" xmlns:pic="http://schemas.openxmlformats.org/drawingml/2006/picture">
            <wp:extent cx="5486400" cy="2384213"/>
            <wp:docPr id="2" name="Picture 2"/>
            <wp:cNvGraphicFramePr>
              <a:graphicFrameLocks noChangeAspect="1"/>
            </wp:cNvGraphicFramePr>
            <a:graphic>
              <a:graphicData uri="http://schemas.openxmlformats.org/drawingml/2006/picture">
                <pic:pic>
                  <pic:nvPicPr>
                    <pic:cNvPr id="0" name="A 51649-2019 karta knärot.png"/>
                    <pic:cNvPicPr/>
                  </pic:nvPicPr>
                  <pic:blipFill>
                    <a:blip r:embed="rId17"/>
                    <a:stretch>
                      <a:fillRect/>
                    </a:stretch>
                  </pic:blipFill>
                  <pic:spPr>
                    <a:xfrm>
                      <a:off x="0" y="0"/>
                      <a:ext cx="5486400" cy="23842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6568152, E 574095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