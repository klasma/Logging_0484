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18780-2022 i Eskilstuna kommun</w:t>
      </w:r>
    </w:p>
    <w:p>
      <w:r>
        <w:t>Detta klagomål behandlar höga naturvärden i avverkningsanmälan A 18780-2022 i Eskilstuna kommun som inkom 2022-05-08 och omfattar 3,2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18780-2022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6582207, E 594745 i SWEREF 99 TM.</w:t>
      </w:r>
    </w:p>
    <w:p>
      <w:r>
        <w:t>Inom 14 meter från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