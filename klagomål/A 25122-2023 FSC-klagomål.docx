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25122-2023 i Eskilstuna kommun</w:t>
      </w:r>
    </w:p>
    <w:p>
      <w:r>
        <w:t>Detta dokument behandlar höga naturvärden i avverkningsanmälan A 25122-2023 i Eskilstuna kommun. Denna avverkningsanmälan inkom 2023-06-09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25122-2023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6580509, E 590418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