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54326-2019 i Eskilstuna kommun</w:t>
      </w:r>
    </w:p>
    <w:p>
      <w:r>
        <w:t>Detta dokument behandlar höga naturvärden i avverkningsanmälan A 54326-2019 i Eskilstuna kommun. Denna avverkningsanmälan inkom 2019-10-07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54326-2019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6566276, E 580293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