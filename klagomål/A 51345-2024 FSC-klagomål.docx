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51345-2024 i Eskilstuna kommun</w:t>
      </w:r>
    </w:p>
    <w:p>
      <w:r>
        <w:t>Detta klagomål behandlar höga naturvärden i avverkningsanmälan A 51345-2024 i Eskilstuna kommun som inkom 2024-11-07 och omfattar 4,9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51345-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6578516, E 578284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