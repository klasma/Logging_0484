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23637-2023 i Eskilstuna kommun</w:t>
      </w:r>
    </w:p>
    <w:p>
      <w:r>
        <w:t>Detta klagomål behandlar höga naturvärden i avverkningsanmälan A 23637-2023 i Eskilstuna kommun som inkom 2023-05-31 och omfattar 15,8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23637-2023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6574156, E 599434 i SWEREF 99 TM.</w:t>
      </w:r>
    </w:p>
    <w:p>
      <w:r>
        <w:t>I avverkningsanmälan finns fynd av 1 naturvårdsarter, varav 1 är rödlistad: violett fingersvamp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