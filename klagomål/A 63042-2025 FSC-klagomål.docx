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63042-2025 i Eskilstuna kommun</w:t>
      </w:r>
    </w:p>
    <w:p>
      <w:r>
        <w:t>Detta klagomål behandlar höga naturvärden i avverkningsanmälan A 63042-2025 i Eskilstuna kommun som inkom 2025-12-18 och omfattar 1,4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63042-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6559599, E 576977 i SWEREF 99 TM.</w:t>
      </w:r>
    </w:p>
    <w:p>
      <w:r>
        <w:t>I och inom 7 meter från avverkningsanmälan finns fynd av 2 naturvårdsarter, varav 2 är fridlysta: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