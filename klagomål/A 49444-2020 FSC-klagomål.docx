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49444-2020 i Eskilstuna kommun</w:t>
      </w:r>
    </w:p>
    <w:p>
      <w:r>
        <w:t>Detta dokument behandlar höga naturvärden i avverkningsanmälan A 49444-2020 i Eskilstuna kommun. Denna avverkningsanmälan inkom 2020-10-01 och omfattar 7,3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49444-2020 karta knärot.png"/>
                    <pic:cNvPicPr/>
                  </pic:nvPicPr>
                  <pic:blipFill>
                    <a:blip r:embed="rId16"/>
                    <a:stretch>
                      <a:fillRect/>
                    </a:stretch>
                  </pic:blipFill>
                  <pic:spPr>
                    <a:xfrm>
                      <a:off x="0" y="0"/>
                      <a:ext cx="5486400" cy="51912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6569828, E 583519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