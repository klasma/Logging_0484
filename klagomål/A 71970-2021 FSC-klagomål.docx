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71970-2021 i Eskilstuna kommun</w:t>
      </w:r>
    </w:p>
    <w:p>
      <w:r>
        <w:t>Detta dokument behandlar höga naturvärden i avverkningsanmälan A 71970-2021 i Eskilstuna kommun. Denna avverkningsanmälan inkom 2021-12-14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grönpyrola (S), kalktallört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71970-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6567726, E 575724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5118615"/>
            <wp:docPr id="2" name="Picture 2"/>
            <wp:cNvGraphicFramePr>
              <a:graphicFrameLocks noChangeAspect="1"/>
            </wp:cNvGraphicFramePr>
            <a:graphic>
              <a:graphicData uri="http://schemas.openxmlformats.org/drawingml/2006/picture">
                <pic:pic>
                  <pic:nvPicPr>
                    <pic:cNvPr id="0" name="A 71970-2021 karta knärot.png"/>
                    <pic:cNvPicPr/>
                  </pic:nvPicPr>
                  <pic:blipFill>
                    <a:blip r:embed="rId17"/>
                    <a:stretch>
                      <a:fillRect/>
                    </a:stretch>
                  </pic:blipFill>
                  <pic:spPr>
                    <a:xfrm>
                      <a:off x="0" y="0"/>
                      <a:ext cx="5486400" cy="51186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6567726, E 575724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