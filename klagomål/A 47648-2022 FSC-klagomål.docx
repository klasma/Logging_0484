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47648-2022 i Eskilstuna kommun</w:t>
      </w:r>
    </w:p>
    <w:p>
      <w:r>
        <w:t>Detta klagomål behandlar höga naturvärden i avverkningsanmälan A 47648-2022 i Eskilstuna kommun som inkom 2022-10-20 och omfattar 1,8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7648-2022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6583377, E 597211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