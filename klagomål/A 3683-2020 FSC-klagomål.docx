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3683-2020 i Eskilstuna kommun</w:t>
      </w:r>
    </w:p>
    <w:p>
      <w:r>
        <w:t>Detta dokument behandlar höga naturvärden i avverkningsanmälan A 3683-2020 i Eskilstuna kommun. Denna avverkningsanmälan inkom 2020-01-15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3683-2020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6577225, E 602998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55419"/>
            <wp:docPr id="2" name="Picture 2"/>
            <wp:cNvGraphicFramePr>
              <a:graphicFrameLocks noChangeAspect="1"/>
            </wp:cNvGraphicFramePr>
            <a:graphic>
              <a:graphicData uri="http://schemas.openxmlformats.org/drawingml/2006/picture">
                <pic:pic>
                  <pic:nvPicPr>
                    <pic:cNvPr id="0" name="A 3683-2020 karta knärot.png"/>
                    <pic:cNvPicPr/>
                  </pic:nvPicPr>
                  <pic:blipFill>
                    <a:blip r:embed="rId17"/>
                    <a:stretch>
                      <a:fillRect/>
                    </a:stretch>
                  </pic:blipFill>
                  <pic:spPr>
                    <a:xfrm>
                      <a:off x="0" y="0"/>
                      <a:ext cx="5486400" cy="65554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6577225, E 602998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