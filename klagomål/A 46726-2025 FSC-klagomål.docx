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46726-2025 i Eskilstuna kommun</w:t>
      </w:r>
    </w:p>
    <w:p>
      <w:r>
        <w:t>Detta dokument behandlar höga naturvärden i avverkningsanmälan A 46726-2025 i Eskilstuna kommun. Denna avverkningsanmälan inkom 2025-09-26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5744"/>
            <wp:docPr id="1" name="Picture 1"/>
            <wp:cNvGraphicFramePr>
              <a:graphicFrameLocks noChangeAspect="1"/>
            </wp:cNvGraphicFramePr>
            <a:graphic>
              <a:graphicData uri="http://schemas.openxmlformats.org/drawingml/2006/picture">
                <pic:pic>
                  <pic:nvPicPr>
                    <pic:cNvPr id="0" name="A 46726-2025 karta.png"/>
                    <pic:cNvPicPr/>
                  </pic:nvPicPr>
                  <pic:blipFill>
                    <a:blip r:embed="rId16"/>
                    <a:stretch>
                      <a:fillRect/>
                    </a:stretch>
                  </pic:blipFill>
                  <pic:spPr>
                    <a:xfrm>
                      <a:off x="0" y="0"/>
                      <a:ext cx="5486400" cy="7095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6566361, E 562806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