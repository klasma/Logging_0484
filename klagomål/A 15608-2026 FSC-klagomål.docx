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15608-2026 i Eskilstuna kommun</w:t>
      </w:r>
    </w:p>
    <w:p>
      <w:r>
        <w:t>Detta klagomål behandlar höga naturvärden i avverkningsanmälan A 15608-2026 i Eskilstuna kommun som inkom 2026-03-25 och omfattar 9,6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15608-2026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6573062, E 555630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