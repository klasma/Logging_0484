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27892-2026 i Eskilstuna kommun</w:t>
      </w:r>
    </w:p>
    <w:p>
      <w:r>
        <w:t>Detta klagomål behandlar höga naturvärden i avverkningsanmälan A 27892-2026 i Eskilstuna kommun som inkom 2026-06-18 och omfattar 1,1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27892-2026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6574575, E 586119 i SWEREF 99 TM.</w:t>
      </w:r>
    </w:p>
    <w:p>
      <w:r>
        <w:t>I och inom 5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