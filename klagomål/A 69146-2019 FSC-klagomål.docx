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69146-2019 i Eskilstuna kommun</w:t>
      </w:r>
    </w:p>
    <w:p>
      <w:r>
        <w:t>Detta dokument behandlar höga naturvärden i avverkningsanmälan A 69146-2019 i Eskilstuna kommun. Denna avverkningsanmälan inkom 2019-12-16 och omfattar 19,3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kungsörn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69146-2019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6569810, E 583950 i SWEREF 99 TM.</w:t>
      </w:r>
    </w:p>
    <w:p>
      <w:pPr>
        <w:pStyle w:val="Heading1"/>
      </w:pPr>
      <w:r>
        <w:t>Fridlysta arter</w:t>
      </w:r>
    </w:p>
    <w:p>
      <w:r>
        <w:t>Följande fridlysta arter har sina livsmiljöer och växtplatser i den avverkningsanmälda skogen: järpe (NT, §4) och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