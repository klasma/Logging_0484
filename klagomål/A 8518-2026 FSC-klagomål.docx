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8518-2026 i Eskilstuna kommun</w:t>
      </w:r>
    </w:p>
    <w:p>
      <w:r>
        <w:t>Detta klagomål behandlar höga naturvärden i avverkningsanmälan A 8518-2026 i Eskilstuna kommun som inkom 2026-02-12 och omfattar 8,9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8518-2026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6573100, E 555631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