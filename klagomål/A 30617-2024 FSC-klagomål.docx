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30617-2024 i Eskilstuna kommun</w:t>
      </w:r>
    </w:p>
    <w:p>
      <w:r>
        <w:t>Detta dokument behandlar höga naturvärden i avverkningsanmälan A 30617-2024 i Eskilstuna kommun. Denna avverkningsanmälan inkom 2024-07-22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ullticka (NT), hasselticka (S),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30617-2024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6577585, E 585047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