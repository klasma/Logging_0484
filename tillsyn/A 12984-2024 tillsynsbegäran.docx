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12984-2024 i Eskilstuna kommun</w:t>
      </w:r>
    </w:p>
    <w:p>
      <w:r>
        <w:t>Denna tillsynsbegäran behandlar höga naturvärden i avverkningsanmälan A 12984-2024 i Eskilstuna kommun som inkom 2024-04-03 och omfattar 6,4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12984-2024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6566267, E 593155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