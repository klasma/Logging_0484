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61558-2025 i Eskilstuna kommun</w:t>
      </w:r>
    </w:p>
    <w:p>
      <w:r>
        <w:t>Detta dokument behandlar höga naturvärden i avverkningsanmälan A 61558-2025 i Eskilstuna kommun. Denna avverkningsanmälan inkom 2025-12-10 19:53:15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0309"/>
            <wp:docPr id="1" name="Picture 1"/>
            <wp:cNvGraphicFramePr>
              <a:graphicFrameLocks noChangeAspect="1"/>
            </wp:cNvGraphicFramePr>
            <a:graphic>
              <a:graphicData uri="http://schemas.openxmlformats.org/drawingml/2006/picture">
                <pic:pic>
                  <pic:nvPicPr>
                    <pic:cNvPr id="0" name="A 61558-2025 karta.png"/>
                    <pic:cNvPicPr/>
                  </pic:nvPicPr>
                  <pic:blipFill>
                    <a:blip r:embed="rId16"/>
                    <a:stretch>
                      <a:fillRect/>
                    </a:stretch>
                  </pic:blipFill>
                  <pic:spPr>
                    <a:xfrm>
                      <a:off x="0" y="0"/>
                      <a:ext cx="5486400" cy="38303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6564112, E 573697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