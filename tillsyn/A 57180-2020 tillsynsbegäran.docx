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57180-2020 i Eskilstuna kommun</w:t>
      </w:r>
    </w:p>
    <w:p>
      <w:r>
        <w:t>Detta dokument behandlar höga naturvärden i avverkningsanmälan A 57180-2020 i Eskilstuna kommun. Denna avverkningsanmälan inkom 2020-11-04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ask (EN), fyrflikig jordstjärna (NT) och blåsippa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49172"/>
            <wp:docPr id="1" name="Picture 1"/>
            <wp:cNvGraphicFramePr>
              <a:graphicFrameLocks noChangeAspect="1"/>
            </wp:cNvGraphicFramePr>
            <a:graphic>
              <a:graphicData uri="http://schemas.openxmlformats.org/drawingml/2006/picture">
                <pic:pic>
                  <pic:nvPicPr>
                    <pic:cNvPr id="0" name="A 57180-2020 karta.png"/>
                    <pic:cNvPicPr/>
                  </pic:nvPicPr>
                  <pic:blipFill>
                    <a:blip r:embed="rId16"/>
                    <a:stretch>
                      <a:fillRect/>
                    </a:stretch>
                  </pic:blipFill>
                  <pic:spPr>
                    <a:xfrm>
                      <a:off x="0" y="0"/>
                      <a:ext cx="5486400" cy="39491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6579244, E 583573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