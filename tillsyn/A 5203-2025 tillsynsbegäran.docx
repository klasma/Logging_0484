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5203-2025 i Eskilstuna kommun</w:t>
      </w:r>
    </w:p>
    <w:p>
      <w:r>
        <w:t>Denna tillsynsbegäran behandlar höga naturvärden i avverkningsanmälan A 5203-2025 i Eskilstuna kommun som inkom 2025-02-03 och omfattar 2,5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5203-2025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6567396, E 598254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