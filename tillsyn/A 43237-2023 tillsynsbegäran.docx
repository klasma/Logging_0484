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43237-2023 i Eskilstuna kommun</w:t>
      </w:r>
    </w:p>
    <w:p>
      <w:r>
        <w:t>Detta dokument behandlar höga naturvärden i avverkningsanmälan A 43237-2023 i Eskilstuna kommun. Denna avverkningsanmälan inkom 2023-09-14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07153"/>
            <wp:docPr id="1" name="Picture 1"/>
            <wp:cNvGraphicFramePr>
              <a:graphicFrameLocks noChangeAspect="1"/>
            </wp:cNvGraphicFramePr>
            <a:graphic>
              <a:graphicData uri="http://schemas.openxmlformats.org/drawingml/2006/picture">
                <pic:pic>
                  <pic:nvPicPr>
                    <pic:cNvPr id="0" name="A 43237-2023 karta.png"/>
                    <pic:cNvPicPr/>
                  </pic:nvPicPr>
                  <pic:blipFill>
                    <a:blip r:embed="rId16"/>
                    <a:stretch>
                      <a:fillRect/>
                    </a:stretch>
                  </pic:blipFill>
                  <pic:spPr>
                    <a:xfrm>
                      <a:off x="0" y="0"/>
                      <a:ext cx="5486400" cy="5907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6578071, E 565388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