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17136-2019 i Eskilstuna kommun</w:t>
      </w:r>
    </w:p>
    <w:p>
      <w:r>
        <w:t>Detta dokument behandlar höga naturvärden i avverkningsanmälan A 17136-2019 i Eskilstuna kommun. Denna avverkningsanmälan inkom 2019-03-27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17136-2019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6582407, E 591620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