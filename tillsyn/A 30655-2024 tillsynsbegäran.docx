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30655-2024 i Eskilstuna kommun</w:t>
      </w:r>
    </w:p>
    <w:p>
      <w:r>
        <w:t>Detta dokument behandlar höga naturvärden i avverkningsanmälan A 30655-2024 i Eskilstuna kommun. Denna avverkningsanmälan inkom 2024-07-22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0655-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6577420, E 585752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087476"/>
            <wp:docPr id="2" name="Picture 2"/>
            <wp:cNvGraphicFramePr>
              <a:graphicFrameLocks noChangeAspect="1"/>
            </wp:cNvGraphicFramePr>
            <a:graphic>
              <a:graphicData uri="http://schemas.openxmlformats.org/drawingml/2006/picture">
                <pic:pic>
                  <pic:nvPicPr>
                    <pic:cNvPr id="0" name="A 30655-2024 karta knärot.png"/>
                    <pic:cNvPicPr/>
                  </pic:nvPicPr>
                  <pic:blipFill>
                    <a:blip r:embed="rId17"/>
                    <a:stretch>
                      <a:fillRect/>
                    </a:stretch>
                  </pic:blipFill>
                  <pic:spPr>
                    <a:xfrm>
                      <a:off x="0" y="0"/>
                      <a:ext cx="5486400" cy="50874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6577420, E 585752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