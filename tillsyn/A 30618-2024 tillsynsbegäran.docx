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30618-2024 i Eskilstuna kommun</w:t>
      </w:r>
    </w:p>
    <w:p>
      <w:r>
        <w:t>Detta dokument behandlar höga naturvärden i avverkningsanmälan A 30618-2024 i Eskilstuna kommun. Denna avverkningsanmälan inkom 2024-07-22 och omfattar 3,2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4 naturvårdsarter hittats: svinrot (NT), brandticka (S), svart trolldruva (S) och blåsippa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98400"/>
            <wp:docPr id="1" name="Picture 1"/>
            <wp:cNvGraphicFramePr>
              <a:graphicFrameLocks noChangeAspect="1"/>
            </wp:cNvGraphicFramePr>
            <a:graphic>
              <a:graphicData uri="http://schemas.openxmlformats.org/drawingml/2006/picture">
                <pic:pic>
                  <pic:nvPicPr>
                    <pic:cNvPr id="0" name="A 30618-2024 karta.png"/>
                    <pic:cNvPicPr/>
                  </pic:nvPicPr>
                  <pic:blipFill>
                    <a:blip r:embed="rId16"/>
                    <a:stretch>
                      <a:fillRect/>
                    </a:stretch>
                  </pic:blipFill>
                  <pic:spPr>
                    <a:xfrm>
                      <a:off x="0" y="0"/>
                      <a:ext cx="5486400" cy="34984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6577446, E 585458 i SWEREF 99 TM.</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(SLU Artdatabanken, 2024; Nitare &amp; Skogsstyrelsen, 2019).</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