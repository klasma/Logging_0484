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59822-2025 i Eskilstuna kommun</w:t>
      </w:r>
    </w:p>
    <w:p>
      <w:r>
        <w:t>Denna tillsynsbegäran behandlar höga naturvärden i avverkningsanmälan A 59822-2025 i Eskilstuna kommun som inkom 2025-12-01 och omfattar 8,5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9822-2025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6572353, E 588479 i SWEREF 99 TM.</w:t>
      </w:r>
    </w:p>
    <w:p>
      <w:r>
        <w:t>I avverkningsanmälan finns fynd av 2 naturvårdsarter, varav 2 är typiska (T) och 1 är signalart (S): stubbspretmossa (S,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