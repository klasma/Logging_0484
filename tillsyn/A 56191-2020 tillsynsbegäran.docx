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56191-2020 i Eskilstuna kommun</w:t>
      </w:r>
    </w:p>
    <w:p>
      <w:r>
        <w:t>Detta dokument behandlar höga naturvärden i avverkningsanmälan A 56191-2020 i Eskilstuna kommun. Denna avverkningsanmälan inkom 2020-10-29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56191-2020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6581191, E 582904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