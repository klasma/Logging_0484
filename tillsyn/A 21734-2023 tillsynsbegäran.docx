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21734-2023 i Eskilstuna kommun</w:t>
      </w:r>
    </w:p>
    <w:p>
      <w:r>
        <w:t>Denna tillsynsbegäran behandlar höga naturvärden i avverkningsanmälan A 21734-2023 i Eskilstuna kommun som inkom 2023-05-17 och omfattar 10,5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21734-2023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6572657, E 595930 i SWEREF 99 TM.</w:t>
      </w:r>
    </w:p>
    <w:p>
      <w:r>
        <w:t>I och inom 18 meter från avverkningsanmälan finns fynd av 7 naturvårdsarter, varav 6 är rödlistade, 4 är typiska (T) och 1 är signalart (S): dropptaggsvamp (NT, T), kryddspindling (NT, T), motaggsvamp (NT, T), skarp dropptaggsvamp (NT), svartvit taggsvamp (NT), talltaggsvamp (NT)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