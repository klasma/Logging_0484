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26754-2025 i Eskilstuna kommun</w:t>
      </w:r>
    </w:p>
    <w:p>
      <w:r>
        <w:t>Detta dokument behandlar höga naturvärden i avverkningsanmälan A 26754-2025 i Eskilstuna kommun. Denna avverkningsanmälan inkom 2025-06-02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tibast (S), blåsippa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7373"/>
            <wp:docPr id="1" name="Picture 1"/>
            <wp:cNvGraphicFramePr>
              <a:graphicFrameLocks noChangeAspect="1"/>
            </wp:cNvGraphicFramePr>
            <a:graphic>
              <a:graphicData uri="http://schemas.openxmlformats.org/drawingml/2006/picture">
                <pic:pic>
                  <pic:nvPicPr>
                    <pic:cNvPr id="0" name="A 26754-2025 karta.png"/>
                    <pic:cNvPicPr/>
                  </pic:nvPicPr>
                  <pic:blipFill>
                    <a:blip r:embed="rId16"/>
                    <a:stretch>
                      <a:fillRect/>
                    </a:stretch>
                  </pic:blipFill>
                  <pic:spPr>
                    <a:xfrm>
                      <a:off x="0" y="0"/>
                      <a:ext cx="5486400" cy="45973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6578663, E 598158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