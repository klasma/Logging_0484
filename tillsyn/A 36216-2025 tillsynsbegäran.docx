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36216-2025 i Eskilstuna kommun</w:t>
      </w:r>
    </w:p>
    <w:p>
      <w:r>
        <w:t>Denna tillsynsbegäran behandlar höga naturvärden i avverkningsanmälan A 36216-2025 i Eskilstuna kommun som inkom 2025-07-29 och omfattar 18,7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216-2025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6575181, E 565472 i SWEREF 99 TM.</w:t>
      </w:r>
    </w:p>
    <w:p>
      <w:r>
        <w:t>Inom 21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