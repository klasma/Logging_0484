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26008-2026 i Eskilstuna kommun</w:t>
      </w:r>
    </w:p>
    <w:p>
      <w:r>
        <w:t>Denna tillsynsbegäran behandlar höga naturvärden i avverkningsanmälan A 26008-2026 i Eskilstuna kommun som inkom 2026-06-08 och omfattar 2,8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6008-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6577014, E 592428 i SWEREF 99 TM.</w:t>
      </w:r>
    </w:p>
    <w:p>
      <w:r>
        <w:t>I och inom 16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