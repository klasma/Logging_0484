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40600-2026 i Eskilstuna kommun</w:t>
      </w:r>
    </w:p>
    <w:p>
      <w:r>
        <w:t>Denna tillsynsbegäran behandlar höga naturvärden i avverkningsanmälan A 40600-2026 i Eskilstuna kommun som inkom 2026-09-29 och omfattar 10,1 ha.</w:t>
      </w:r>
    </w:p>
    <w:p>
      <w:pPr>
        <w:pStyle w:val="Caption"/>
      </w:pPr>
      <w:r>
        <w:drawing>
          <wp:inline xmlns:a="http://schemas.openxmlformats.org/drawingml/2006/main" xmlns:pic="http://schemas.openxmlformats.org/drawingml/2006/picture">
            <wp:extent cx="5486400" cy="5533942"/>
            <wp:docPr id="1" name="Picture 1"/>
            <wp:cNvGraphicFramePr>
              <a:graphicFrameLocks noChangeAspect="1"/>
            </wp:cNvGraphicFramePr>
            <a:graphic>
              <a:graphicData uri="http://schemas.openxmlformats.org/drawingml/2006/picture">
                <pic:pic>
                  <pic:nvPicPr>
                    <pic:cNvPr id="0" name="A 40600-2026 karta.png"/>
                    <pic:cNvPicPr/>
                  </pic:nvPicPr>
                  <pic:blipFill>
                    <a:blip r:embed="rId16"/>
                    <a:stretch>
                      <a:fillRect/>
                    </a:stretch>
                  </pic:blipFill>
                  <pic:spPr>
                    <a:xfrm>
                      <a:off x="0" y="0"/>
                      <a:ext cx="5486400" cy="55339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6566329, E 562026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