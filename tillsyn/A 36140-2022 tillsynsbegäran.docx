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36140-2022 i Eskilstuna kommun</w:t>
      </w:r>
    </w:p>
    <w:p>
      <w:r>
        <w:t>Denna tillsynsbegäran behandlar höga naturvärden i avverkningsanmälan A 36140-2022 i Eskilstuna kommun som inkom 2022-08-30 och omfattar 5,0 ha.</w:t>
      </w:r>
    </w:p>
    <w:p>
      <w:pPr>
        <w:pStyle w:val="Caption"/>
      </w:pPr>
      <w:r>
        <w:drawing>
          <wp:inline xmlns:a="http://schemas.openxmlformats.org/drawingml/2006/main" xmlns:pic="http://schemas.openxmlformats.org/drawingml/2006/picture">
            <wp:extent cx="5486400" cy="3678339"/>
            <wp:docPr id="1" name="Picture 1"/>
            <wp:cNvGraphicFramePr>
              <a:graphicFrameLocks noChangeAspect="1"/>
            </wp:cNvGraphicFramePr>
            <a:graphic>
              <a:graphicData uri="http://schemas.openxmlformats.org/drawingml/2006/picture">
                <pic:pic>
                  <pic:nvPicPr>
                    <pic:cNvPr id="0" name="A 36140-2022 karta.png"/>
                    <pic:cNvPicPr/>
                  </pic:nvPicPr>
                  <pic:blipFill>
                    <a:blip r:embed="rId16"/>
                    <a:stretch>
                      <a:fillRect/>
                    </a:stretch>
                  </pic:blipFill>
                  <pic:spPr>
                    <a:xfrm>
                      <a:off x="0" y="0"/>
                      <a:ext cx="5486400" cy="3678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6574112, E 593003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