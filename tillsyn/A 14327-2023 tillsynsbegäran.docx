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14327-2023 i Eskilstuna kommun</w:t>
      </w:r>
    </w:p>
    <w:p>
      <w:r>
        <w:t>Denna tillsynsbegäran behandlar höga naturvärden i avverkningsanmälan A 14327-2023 i Eskilstuna kommun som inkom 2023-03-27 och omfattar 2,6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14327-2023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6572296, E 597069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