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37971-2025 i Eskilstuna kommun</w:t>
      </w:r>
    </w:p>
    <w:p>
      <w:r>
        <w:t>Detta dokument behandlar höga naturvärden i avverkningsanmälan A 37971-2025 i Eskilstuna kommun. Denna avverkningsanmälan inkom 2025-08-12 16:04:54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svart taggsvamp (NT), talltita (NT, §4) och blomkålssvamp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5815"/>
            <wp:docPr id="1" name="Picture 1"/>
            <wp:cNvGraphicFramePr>
              <a:graphicFrameLocks noChangeAspect="1"/>
            </wp:cNvGraphicFramePr>
            <a:graphic>
              <a:graphicData uri="http://schemas.openxmlformats.org/drawingml/2006/picture">
                <pic:pic>
                  <pic:nvPicPr>
                    <pic:cNvPr id="0" name="A 37971-2025 karta.png"/>
                    <pic:cNvPicPr/>
                  </pic:nvPicPr>
                  <pic:blipFill>
                    <a:blip r:embed="rId16"/>
                    <a:stretch>
                      <a:fillRect/>
                    </a:stretch>
                  </pic:blipFill>
                  <pic:spPr>
                    <a:xfrm>
                      <a:off x="0" y="0"/>
                      <a:ext cx="5486400" cy="44858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6575114, E 565837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