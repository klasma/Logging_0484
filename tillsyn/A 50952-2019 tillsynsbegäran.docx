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50952-2019 i Eskilstuna kommun</w:t>
      </w:r>
    </w:p>
    <w:p>
      <w:r>
        <w:t>Detta dokument behandlar höga naturvärden i avverkningsanmälan A 50952-2019 i Eskilstuna kommun. Denna avverkningsanmälan inkom 2019-09-30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50952-2019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6568830, E 573238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