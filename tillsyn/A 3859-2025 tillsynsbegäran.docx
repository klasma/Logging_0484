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3859-2025 i Eskilstuna kommun</w:t>
      </w:r>
    </w:p>
    <w:p>
      <w:r>
        <w:t>Detta dokument behandlar höga naturvärden i avverkningsanmälan A 3859-2025 i Eskilstuna kommun. Denna avverkningsanmälan inkom 2025-01-26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20 naturvårdsarter hittats: knärot (VU, §8), havsörn (NT, §4), motaggsvamp (NT), spillkråka (NT, §4), tallticka (NT), talltita (NT, §4), ullticka (NT), vedskivlav (NT), vitplätt (NT), björksplintborre (S), bronshjon (S), granbarkgnagare (S), grovticka (S), jättesvampmal (S), mindre märgborre (S), stekelbock (S), vedticka (S), vågbandad barkbock (S), kungsfågel (§4) och tjäder (§4).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2265"/>
            <wp:docPr id="1" name="Picture 1"/>
            <wp:cNvGraphicFramePr>
              <a:graphicFrameLocks noChangeAspect="1"/>
            </wp:cNvGraphicFramePr>
            <a:graphic>
              <a:graphicData uri="http://schemas.openxmlformats.org/drawingml/2006/picture">
                <pic:pic>
                  <pic:nvPicPr>
                    <pic:cNvPr id="0" name="A 3859-2025 karta.png"/>
                    <pic:cNvPicPr/>
                  </pic:nvPicPr>
                  <pic:blipFill>
                    <a:blip r:embed="rId16"/>
                    <a:stretch>
                      <a:fillRect/>
                    </a:stretch>
                  </pic:blipFill>
                  <pic:spPr>
                    <a:xfrm>
                      <a:off x="0" y="0"/>
                      <a:ext cx="5486400" cy="35622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6573512, E 589653 i SWEREF 99 TM.</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Fridlysta arter</w:t>
      </w:r>
    </w:p>
    <w:p>
      <w:r>
        <w:t>Följande fridlysta arter har sina livsmiljöer och växtplatser i den avverkningsanmälda skogen: knärot (VU, §8), havsörn (NT, §4), spillkråka (NT, §4), talltita (NT, §4), kungsfågel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0.73 ha med buffertzonerna och får av detta skäl inte avverkas.</w:t>
      </w:r>
    </w:p>
    <w:p>
      <w:pPr>
        <w:pStyle w:val="Caption"/>
      </w:pPr>
      <w:r>
        <w:drawing>
          <wp:inline xmlns:a="http://schemas.openxmlformats.org/drawingml/2006/main" xmlns:pic="http://schemas.openxmlformats.org/drawingml/2006/picture">
            <wp:extent cx="5486400" cy="4134173"/>
            <wp:docPr id="2" name="Picture 2"/>
            <wp:cNvGraphicFramePr>
              <a:graphicFrameLocks noChangeAspect="1"/>
            </wp:cNvGraphicFramePr>
            <a:graphic>
              <a:graphicData uri="http://schemas.openxmlformats.org/drawingml/2006/picture">
                <pic:pic>
                  <pic:nvPicPr>
                    <pic:cNvPr id="0" name="A 3859-2025 karta knärot.png"/>
                    <pic:cNvPicPr/>
                  </pic:nvPicPr>
                  <pic:blipFill>
                    <a:blip r:embed="rId17"/>
                    <a:stretch>
                      <a:fillRect/>
                    </a:stretch>
                  </pic:blipFill>
                  <pic:spPr>
                    <a:xfrm>
                      <a:off x="0" y="0"/>
                      <a:ext cx="5486400" cy="413417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6573512, E 589653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