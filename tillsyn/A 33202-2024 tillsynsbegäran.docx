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33202-2024 i Eskilstuna kommun</w:t>
      </w:r>
    </w:p>
    <w:p>
      <w:r>
        <w:t>Detta dokument behandlar höga naturvärden i avverkningsanmälan A 33202-2024 i Eskilstuna kommun. Denna avverkningsanmälan inkom 2024-08-14 och omfattar 6,3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57939"/>
            <wp:docPr id="1" name="Picture 1"/>
            <wp:cNvGraphicFramePr>
              <a:graphicFrameLocks noChangeAspect="1"/>
            </wp:cNvGraphicFramePr>
            <a:graphic>
              <a:graphicData uri="http://schemas.openxmlformats.org/drawingml/2006/picture">
                <pic:pic>
                  <pic:nvPicPr>
                    <pic:cNvPr id="0" name="A 33202-2024 karta.png"/>
                    <pic:cNvPicPr/>
                  </pic:nvPicPr>
                  <pic:blipFill>
                    <a:blip r:embed="rId16"/>
                    <a:stretch>
                      <a:fillRect/>
                    </a:stretch>
                  </pic:blipFill>
                  <pic:spPr>
                    <a:xfrm>
                      <a:off x="0" y="0"/>
                      <a:ext cx="5486400" cy="60579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6564350, E 563043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