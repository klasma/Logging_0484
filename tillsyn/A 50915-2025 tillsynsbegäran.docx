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50915-2025 i Eskilstuna kommun</w:t>
      </w:r>
    </w:p>
    <w:p>
      <w:r>
        <w:t>Detta dokument behandlar höga naturvärden i avverkningsanmälan A 50915-2025 i Eskilstuna kommun som inkom 2025-10-16 och omfattar 2,0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50915-2025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6570752, E 601803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