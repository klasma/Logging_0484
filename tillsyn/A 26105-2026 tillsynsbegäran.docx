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26105-2026 i Eskilstuna kommun</w:t>
      </w:r>
    </w:p>
    <w:p>
      <w:r>
        <w:t>Denna tillsynsbegäran behandlar höga naturvärden i avverkningsanmälan A 26105-2026 i Eskilstuna kommun som inkom 2026-06-08 och omfattar 1,0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26105-2026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6580671, E 595345 i SWEREF 99 TM.</w:t>
      </w:r>
    </w:p>
    <w:p>
      <w:r>
        <w:t>I avverkningsanmälan finns fynd av 2 naturvårdsarter, varav 2 är rödlistade och 1 är fridlyst: backsippa (VU, §8) och backtimjan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