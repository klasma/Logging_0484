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15060-2022 i Eskilstuna kommun</w:t>
      </w:r>
    </w:p>
    <w:p>
      <w:r>
        <w:t>Denna tillsynsbegäran behandlar höga naturvärden i avverkningsanmälan A 15060-2022 i Eskilstuna kommun som inkom 2022-04-06 och omfattar 1,3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15060-2022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6585126, E 585333 i SWEREF 99 TM.</w:t>
      </w:r>
    </w:p>
    <w:p>
      <w:r>
        <w:t>I avverkningsanmälan finns fynd av 3 naturvårdsarter, varav 2 är rödlistade, 1 är fridlyst, 2 är typiska (T) och 1 är signalart (S): duvhök (NT, §4), ullticka (NT, 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