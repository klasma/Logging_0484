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2794-2024 i Eskilstuna kommun</w:t>
      </w:r>
    </w:p>
    <w:p>
      <w:r>
        <w:t>Detta dokument behandlar höga naturvärden i avverkningsanmälan A 2794-2024 i Eskilstuna kommun. Denna avverkningsanmälan inkom 2024-01-23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björktrast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2794-2024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6564011, E 589664 i SWEREF 99 TM.</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