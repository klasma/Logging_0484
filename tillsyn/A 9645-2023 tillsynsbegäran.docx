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9645-2023 i Eskilstuna kommun</w:t>
      </w:r>
    </w:p>
    <w:p>
      <w:r>
        <w:t>Denna tillsynsbegäran behandlar höga naturvärden i avverkningsanmälan A 9645-2023 i Eskilstuna kommun som inkom 2023-02-27 och omfattar 2,3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9645-2023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6580548, E 589974 i SWEREF 99 TM.</w:t>
      </w:r>
    </w:p>
    <w:p>
      <w:r>
        <w:t>I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