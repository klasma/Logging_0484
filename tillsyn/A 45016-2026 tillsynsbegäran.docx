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45016-2026 i Eskilstuna kommun</w:t>
      </w:r>
    </w:p>
    <w:p>
      <w:r>
        <w:t>Denna tillsynsbegäran behandlar höga naturvärden i avverkningsanmälan A 45016-2026 i Eskilstuna kommun som inkom 2026-10-29 och omfattar 10,5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45016-2026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6573666, E 572126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