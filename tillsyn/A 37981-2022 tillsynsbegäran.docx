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37981-2022 i Eskilstuna kommun</w:t>
      </w:r>
    </w:p>
    <w:p>
      <w:r>
        <w:t>Detta dokument behandlar höga naturvärden i avverkningsanmälan A 37981-2022 i Eskilstuna kommun. Denna avverkningsanmälan inkom 2022-09-07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vippärt (NT), ängsskära (NT), vårärt (S),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0480"/>
            <wp:docPr id="1" name="Picture 1"/>
            <wp:cNvGraphicFramePr>
              <a:graphicFrameLocks noChangeAspect="1"/>
            </wp:cNvGraphicFramePr>
            <a:graphic>
              <a:graphicData uri="http://schemas.openxmlformats.org/drawingml/2006/picture">
                <pic:pic>
                  <pic:nvPicPr>
                    <pic:cNvPr id="0" name="A 37981-2022 karta.png"/>
                    <pic:cNvPicPr/>
                  </pic:nvPicPr>
                  <pic:blipFill>
                    <a:blip r:embed="rId16"/>
                    <a:stretch>
                      <a:fillRect/>
                    </a:stretch>
                  </pic:blipFill>
                  <pic:spPr>
                    <a:xfrm>
                      <a:off x="0" y="0"/>
                      <a:ext cx="5486400" cy="391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6578251, E 603860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