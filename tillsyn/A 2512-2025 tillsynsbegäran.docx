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2512-2025 i Eskilstuna kommun</w:t>
      </w:r>
    </w:p>
    <w:p>
      <w:r>
        <w:t>Denna tillsynsbegäran behandlar höga naturvärden i avverkningsanmälan A 2512-2025 i Eskilstuna kommun som inkom 2025-01-17 och omfattar 3,9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2512-2025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6568794, E 571398 i SWEREF 99 TM.</w:t>
      </w:r>
    </w:p>
    <w:p>
      <w:r>
        <w:t>Inom 4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