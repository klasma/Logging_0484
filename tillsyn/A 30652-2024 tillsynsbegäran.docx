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30652-2024 i Eskilstuna kommun</w:t>
      </w:r>
    </w:p>
    <w:p>
      <w:r>
        <w:t>Detta dokument behandlar höga naturvärden i avverkningsanmälan A 30652-2024 i Eskilstuna kommun. Denna avverkningsanmälan inkom 2024-07-22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björksplintborre (S), mindre märgborre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30652-2024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6577563, E 585888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