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67047-2021 i Eskilstuna kommun</w:t>
      </w:r>
    </w:p>
    <w:p>
      <w:r>
        <w:t>Denna tillsynsbegäran behandlar höga naturvärden i avverkningsanmälan A 67047-2021 i Eskilstuna kommun som inkom 2021-11-22 och omfattar 2,7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67047-2021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6576247, E 587100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