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43401-2019 i Eskilstuna kommun</w:t>
      </w:r>
    </w:p>
    <w:p>
      <w:r>
        <w:t>Detta dokument behandlar höga naturvärden i avverkningsanmälan A 43401-2019 i Eskilstuna kommun. Denna avverkningsanmälan inkom 2019-08-29 och omfattar 22,9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 sköldmossa (S, §8), stubbspretmossa (S)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43401-2019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6567804, E 576480 i SWEREF 99 TM.</w:t>
      </w:r>
    </w:p>
    <w:p>
      <w:pPr>
        <w:pStyle w:val="Heading1"/>
      </w:pPr>
      <w:r>
        <w:t>Fridlysta arter</w:t>
      </w:r>
    </w:p>
    <w:p>
      <w:r>
        <w:t>Följande fridlysta arter har sina livsmiljöer och växtplatser i den avverkningsanmälda skogen: grön sköldmossa (S, §8) och lopplummer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