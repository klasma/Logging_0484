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19627-2023 i Eskilstuna kommun</w:t>
      </w:r>
    </w:p>
    <w:p>
      <w:r>
        <w:t>Detta dokument behandlar höga naturvärden i avverkningsanmälan A 19627-2023 i Eskilstuna kommun. Denna avverkningsanmälan inkom 2023-05-04 och omfattar 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93787"/>
            <wp:docPr id="1" name="Picture 1"/>
            <wp:cNvGraphicFramePr>
              <a:graphicFrameLocks noChangeAspect="1"/>
            </wp:cNvGraphicFramePr>
            <a:graphic>
              <a:graphicData uri="http://schemas.openxmlformats.org/drawingml/2006/picture">
                <pic:pic>
                  <pic:nvPicPr>
                    <pic:cNvPr id="0" name="A 19627-2023 karta.png"/>
                    <pic:cNvPicPr/>
                  </pic:nvPicPr>
                  <pic:blipFill>
                    <a:blip r:embed="rId16"/>
                    <a:stretch>
                      <a:fillRect/>
                    </a:stretch>
                  </pic:blipFill>
                  <pic:spPr>
                    <a:xfrm>
                      <a:off x="0" y="0"/>
                      <a:ext cx="5486400" cy="43937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6563499, E 576961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