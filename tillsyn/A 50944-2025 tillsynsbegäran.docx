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50944-2025 i Eskilstuna kommun</w:t>
      </w:r>
    </w:p>
    <w:p>
      <w:r>
        <w:t>Denna tillsynsbegäran behandlar höga naturvärden i avverkningsanmälan A 50944-2025 i Eskilstuna kommun som inkom 2025-10-16 och omfattar 11,2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0944-2025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6587873, E 572661 i SWEREF 99 TM.</w:t>
      </w:r>
    </w:p>
    <w:p>
      <w:r>
        <w:t>I och inom 21 meter från avverkningsanmälan finns fynd av 14 naturvårdsarter, varav 5 är rödlistade, 4 är fridlysta, 10 är typiska (T) och 7 är signalarter (S): knärot (VU, T, §8), gropticka (NT, T), rynkskinn (NT, T), talltita (NT, §4), ullticka (NT, T), blåmossa (S, T), bronshjon (S, T), gullgröppa (S), kornknutmossa (S, T), mindre märgborre (S, T), stekelbock (S, T), vågbandad barkbock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4832180"/>
            <wp:docPr id="2" name="Picture 2"/>
            <wp:cNvGraphicFramePr>
              <a:graphicFrameLocks noChangeAspect="1"/>
            </wp:cNvGraphicFramePr>
            <a:graphic>
              <a:graphicData uri="http://schemas.openxmlformats.org/drawingml/2006/picture">
                <pic:pic>
                  <pic:nvPicPr>
                    <pic:cNvPr id="0" name="A 50944-2025 karta knärot.png"/>
                    <pic:cNvPicPr/>
                  </pic:nvPicPr>
                  <pic:blipFill>
                    <a:blip r:embed="rId17"/>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6587873, E 572661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rynkskinn (NT, T), ullticka (NT, T), blåmossa (S, T), bronshjon (S, T), kornknutmossa (S, T), mindre märgborre (S, T), stekelbock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