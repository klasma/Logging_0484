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46353-2020 i Eskilstuna kommun</w:t>
      </w:r>
    </w:p>
    <w:p>
      <w:r>
        <w:t>Detta dokument behandlar höga naturvärden i avverkningsanmälan A 46353-2020 i Eskilstuna kommun. Denna avverkningsanmälan inkom 2020-09-18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sandviol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46353-2020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6579866, E 595329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