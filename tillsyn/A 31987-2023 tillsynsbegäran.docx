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31987-2023 i Eskilstuna kommun</w:t>
      </w:r>
    </w:p>
    <w:p>
      <w:r>
        <w:t>Detta dokument behandlar höga naturvärden i avverkningsanmälan A 31987-2023 i Eskilstuna kommun. Denna avverkningsanmälan inkom 2023-07-12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bredbrämad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31987-2023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6579581, E 594572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