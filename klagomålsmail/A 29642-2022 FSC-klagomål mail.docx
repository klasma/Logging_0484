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29642-2022 i Eskilstuna kommun har hittats 14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